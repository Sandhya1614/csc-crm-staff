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AB3A" w14:textId="01148280" w:rsidR="00AF78AD" w:rsidRDefault="00E23372" w:rsidP="005A2E84">
      <w:pPr>
        <w:pStyle w:val="Heading1"/>
      </w:pPr>
      <w:r>
        <w:t>HEMALATHA</w:t>
      </w:r>
      <w:r w:rsidR="009C6E9E">
        <w:t xml:space="preserve"> </w:t>
      </w:r>
      <w:r w:rsidR="0005794D">
        <w:t xml:space="preserve"> </w:t>
      </w:r>
      <w:r w:rsidR="003F0A5F">
        <w:t>C</w:t>
      </w:r>
    </w:p>
    <w:p w14:paraId="66BD9D05" w14:textId="6E117786" w:rsidR="00AF78AD" w:rsidRDefault="008917CC">
      <w:r>
        <w:t>web</w:t>
      </w:r>
      <w:r w:rsidR="00000000">
        <w:t xml:space="preserve"> Developer</w:t>
      </w:r>
    </w:p>
    <w:p w14:paraId="133DB790" w14:textId="038FC5B2" w:rsidR="00AF78AD" w:rsidRDefault="00000000">
      <w:r>
        <w:t>Phone: +91-9</w:t>
      </w:r>
      <w:r w:rsidR="009C6E9E">
        <w:t>361761051</w:t>
      </w:r>
      <w:r>
        <w:t xml:space="preserve"> | Email: </w:t>
      </w:r>
      <w:r w:rsidR="0005080E">
        <w:t>chemalatha14082004@gmail.</w:t>
      </w:r>
      <w:r>
        <w:t>com</w:t>
      </w:r>
    </w:p>
    <w:p w14:paraId="41B7D49F" w14:textId="66506E49" w:rsidR="00AF78AD" w:rsidRDefault="00000000">
      <w:r>
        <w:t>LinkedIn: linkedin.co</w:t>
      </w:r>
      <w:r w:rsidR="009E4261" w:rsidRPr="009E4261">
        <w:t>m/in/hemalatha-c-6492253a8/</w:t>
      </w:r>
      <w:r>
        <w:t xml:space="preserve"> | GitHub:</w:t>
      </w:r>
      <w:r w:rsidR="00B46102" w:rsidRPr="006D2076">
        <w:t xml:space="preserve"> </w:t>
      </w:r>
      <w:r w:rsidR="006D2076" w:rsidRPr="006D2076">
        <w:t>github.com/sandhya1614</w:t>
      </w:r>
    </w:p>
    <w:p w14:paraId="4464B246" w14:textId="77777777" w:rsidR="00AF78AD" w:rsidRDefault="00000000">
      <w:r>
        <w:t>Location: Chennai, India</w:t>
      </w:r>
    </w:p>
    <w:p w14:paraId="66181174" w14:textId="77777777" w:rsidR="00AF78AD" w:rsidRDefault="00000000">
      <w:pPr>
        <w:pStyle w:val="Heading2"/>
      </w:pPr>
      <w:r>
        <w:t>Professional Summary</w:t>
      </w:r>
    </w:p>
    <w:p w14:paraId="07C526A9" w14:textId="699A775F" w:rsidR="00D23B30" w:rsidRPr="00D23B30" w:rsidRDefault="00915759" w:rsidP="00D23B30">
      <w:r w:rsidRPr="00915759">
        <w:t>An enthusiastic Python fresher with hands-on knowledge of Python, SQL, and basic web technologies. Passionate about problem-solving and building efficient solutions. Looking for an entry-level role to apply skills and grow as a software developer.</w:t>
      </w:r>
    </w:p>
    <w:p w14:paraId="0E81D570" w14:textId="77777777" w:rsidR="00AF78AD" w:rsidRDefault="00000000">
      <w:pPr>
        <w:pStyle w:val="Heading2"/>
      </w:pPr>
      <w:r>
        <w:t>Technical Skills</w:t>
      </w:r>
    </w:p>
    <w:p w14:paraId="25E5D5BF" w14:textId="6BC6ED29" w:rsidR="00AF78AD" w:rsidRDefault="00000000">
      <w:r>
        <w:t>Languages: Python, SQL</w:t>
      </w:r>
      <w:r w:rsidR="007C1C6A">
        <w:t>,</w:t>
      </w:r>
      <w:r w:rsidR="007C0EB1">
        <w:t xml:space="preserve"> </w:t>
      </w:r>
      <w:r w:rsidR="009D4506">
        <w:t>HTML,</w:t>
      </w:r>
      <w:r w:rsidR="007C0EB1">
        <w:t xml:space="preserve"> J</w:t>
      </w:r>
      <w:r w:rsidR="009D4506">
        <w:t>avaScript,</w:t>
      </w:r>
      <w:r w:rsidR="007C0EB1">
        <w:t xml:space="preserve"> </w:t>
      </w:r>
      <w:r w:rsidR="001D1E50">
        <w:t>Bootstrap</w:t>
      </w:r>
      <w:r w:rsidR="004C39DD">
        <w:t xml:space="preserve"> (</w:t>
      </w:r>
      <w:r w:rsidR="00C36B9E">
        <w:t>Basic)</w:t>
      </w:r>
      <w:r>
        <w:br/>
        <w:t>Frameworks: Django</w:t>
      </w:r>
      <w:r>
        <w:br/>
        <w:t xml:space="preserve">Databases: PostgreSQL, MySQL </w:t>
      </w:r>
      <w:r>
        <w:br/>
        <w:t xml:space="preserve">Tools: Git, </w:t>
      </w:r>
      <w:r w:rsidR="009C5B7D">
        <w:t xml:space="preserve">VS </w:t>
      </w:r>
      <w:r w:rsidR="00AF053F">
        <w:t>Code</w:t>
      </w:r>
    </w:p>
    <w:p w14:paraId="5B50CB09" w14:textId="77777777" w:rsidR="00AF78AD" w:rsidRDefault="00000000">
      <w:pPr>
        <w:pStyle w:val="Heading2"/>
      </w:pPr>
      <w:r>
        <w:t>Projects</w:t>
      </w:r>
    </w:p>
    <w:p w14:paraId="4589F255" w14:textId="521EFC35" w:rsidR="00AF78AD" w:rsidRDefault="00076904">
      <w:r>
        <w:rPr>
          <w:b/>
        </w:rPr>
        <w:t xml:space="preserve">Sky  — Django </w:t>
      </w:r>
      <w:r>
        <w:rPr>
          <w:b/>
        </w:rPr>
        <w:br/>
      </w:r>
      <w:r w:rsidRPr="00076904">
        <w:t>Developed a Django-based web application with structured URL configurations, admin integration, and modular app routing. Experienced in handling media files and implementing clean URL patterns for scalable web development.</w:t>
      </w:r>
    </w:p>
    <w:p w14:paraId="24BD4758" w14:textId="68AF67E7" w:rsidR="006B48A2" w:rsidRDefault="001E5D24" w:rsidP="006B48A2">
      <w:r>
        <w:rPr>
          <w:b/>
        </w:rPr>
        <w:t>Online -food  — Django + PostgreSQL</w:t>
      </w:r>
      <w:r>
        <w:rPr>
          <w:b/>
        </w:rPr>
        <w:br/>
      </w:r>
      <w:r>
        <w:t>Implemented product</w:t>
      </w:r>
      <w:r w:rsidR="00076904">
        <w:t xml:space="preserve"> and</w:t>
      </w:r>
      <w:r>
        <w:t xml:space="preserve"> order system with </w:t>
      </w:r>
      <w:r w:rsidR="006B48A2">
        <w:t>"Add to Cart" buttons. Shopping cart with total price and quantity updates. Responsive design for mobile and desktop. Order form with basic validation.</w:t>
      </w:r>
    </w:p>
    <w:p w14:paraId="5DFDC6C1" w14:textId="77777777" w:rsidR="00AF78AD" w:rsidRDefault="00000000">
      <w:pPr>
        <w:pStyle w:val="Heading2"/>
      </w:pPr>
      <w:r>
        <w:t>Education</w:t>
      </w:r>
    </w:p>
    <w:p w14:paraId="6BBEC1A9" w14:textId="2116CAE4" w:rsidR="00AF78AD" w:rsidRDefault="00000000">
      <w:r>
        <w:t>B.</w:t>
      </w:r>
      <w:r w:rsidR="00B63242">
        <w:t>E</w:t>
      </w:r>
      <w:r>
        <w:t xml:space="preserve"> in Computer Science — </w:t>
      </w:r>
      <w:r w:rsidR="00B63242">
        <w:t>Anna</w:t>
      </w:r>
      <w:r>
        <w:t xml:space="preserve"> University</w:t>
      </w:r>
      <w:r>
        <w:br/>
        <w:t>20</w:t>
      </w:r>
      <w:r w:rsidR="004D59D2">
        <w:t>21</w:t>
      </w:r>
      <w:r>
        <w:t xml:space="preserve"> – 202</w:t>
      </w:r>
      <w:r w:rsidR="004D59D2">
        <w:t>5</w:t>
      </w:r>
    </w:p>
    <w:p w14:paraId="6E41B1FA" w14:textId="6B47BAF5" w:rsidR="00481442" w:rsidRDefault="00387D4C">
      <w:r>
        <w:t>Sacred heart</w:t>
      </w:r>
      <w:r w:rsidR="001139E0">
        <w:t xml:space="preserve"> girl</w:t>
      </w:r>
      <w:r w:rsidR="00C567AF">
        <w:t>’</w:t>
      </w:r>
      <w:r w:rsidR="001139E0">
        <w:t>s higher school</w:t>
      </w:r>
      <w:r w:rsidR="004459AC">
        <w:t xml:space="preserve"> </w:t>
      </w:r>
      <w:r w:rsidR="008D79D2">
        <w:t xml:space="preserve">     </w:t>
      </w:r>
      <w:r w:rsidR="00430AB9">
        <w:t>(2019-2021)</w:t>
      </w:r>
      <w:r w:rsidR="008D79D2">
        <w:t xml:space="preserve">                                                                                                                                                 </w:t>
      </w:r>
    </w:p>
    <w:p w14:paraId="101871A6" w14:textId="77777777" w:rsidR="00AF78AD" w:rsidRDefault="00000000">
      <w:pPr>
        <w:pStyle w:val="Heading2"/>
      </w:pPr>
      <w:r>
        <w:t>Certifications</w:t>
      </w:r>
    </w:p>
    <w:p w14:paraId="14CCAD85" w14:textId="07E4D328" w:rsidR="00AF78AD" w:rsidRDefault="00000000">
      <w:r>
        <w:t>• Python f</w:t>
      </w:r>
      <w:r w:rsidR="000D2F8F">
        <w:t>ull-stack</w:t>
      </w:r>
      <w:r w:rsidR="00F577B1">
        <w:t xml:space="preserve"> </w:t>
      </w:r>
      <w:r w:rsidR="00DA5475">
        <w:t>(code pilot)</w:t>
      </w:r>
      <w:r w:rsidR="00F577B1">
        <w:t xml:space="preserve"> </w:t>
      </w:r>
      <w:r>
        <w:br/>
      </w:r>
    </w:p>
    <w:sectPr w:rsidR="00AF7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11076">
    <w:abstractNumId w:val="8"/>
  </w:num>
  <w:num w:numId="2" w16cid:durableId="1819110030">
    <w:abstractNumId w:val="6"/>
  </w:num>
  <w:num w:numId="3" w16cid:durableId="1790126301">
    <w:abstractNumId w:val="5"/>
  </w:num>
  <w:num w:numId="4" w16cid:durableId="1199509466">
    <w:abstractNumId w:val="4"/>
  </w:num>
  <w:num w:numId="5" w16cid:durableId="714043758">
    <w:abstractNumId w:val="7"/>
  </w:num>
  <w:num w:numId="6" w16cid:durableId="2101561198">
    <w:abstractNumId w:val="3"/>
  </w:num>
  <w:num w:numId="7" w16cid:durableId="1965773215">
    <w:abstractNumId w:val="2"/>
  </w:num>
  <w:num w:numId="8" w16cid:durableId="317418089">
    <w:abstractNumId w:val="1"/>
  </w:num>
  <w:num w:numId="9" w16cid:durableId="76280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0E"/>
    <w:rsid w:val="0005794D"/>
    <w:rsid w:val="0006063C"/>
    <w:rsid w:val="00076904"/>
    <w:rsid w:val="00093CE7"/>
    <w:rsid w:val="000D2F8F"/>
    <w:rsid w:val="000E39BD"/>
    <w:rsid w:val="000E3C1A"/>
    <w:rsid w:val="001139E0"/>
    <w:rsid w:val="0015074B"/>
    <w:rsid w:val="001D1E50"/>
    <w:rsid w:val="001E5D24"/>
    <w:rsid w:val="00245492"/>
    <w:rsid w:val="0029639D"/>
    <w:rsid w:val="00326F90"/>
    <w:rsid w:val="0036780E"/>
    <w:rsid w:val="00387D4C"/>
    <w:rsid w:val="003A4F44"/>
    <w:rsid w:val="003F0A5F"/>
    <w:rsid w:val="0040484B"/>
    <w:rsid w:val="00430AB9"/>
    <w:rsid w:val="004459AC"/>
    <w:rsid w:val="00481442"/>
    <w:rsid w:val="00494432"/>
    <w:rsid w:val="004C0AE7"/>
    <w:rsid w:val="004C39DD"/>
    <w:rsid w:val="004D59D2"/>
    <w:rsid w:val="00544FFA"/>
    <w:rsid w:val="00554DA8"/>
    <w:rsid w:val="005A2E84"/>
    <w:rsid w:val="005A506A"/>
    <w:rsid w:val="005F3C71"/>
    <w:rsid w:val="006B48A2"/>
    <w:rsid w:val="006D2076"/>
    <w:rsid w:val="007B6910"/>
    <w:rsid w:val="007C0EB1"/>
    <w:rsid w:val="007C1C6A"/>
    <w:rsid w:val="008153A5"/>
    <w:rsid w:val="008917CC"/>
    <w:rsid w:val="008D79D2"/>
    <w:rsid w:val="00915759"/>
    <w:rsid w:val="00950EE8"/>
    <w:rsid w:val="009C5B7D"/>
    <w:rsid w:val="009C6E9E"/>
    <w:rsid w:val="009D4506"/>
    <w:rsid w:val="009E4261"/>
    <w:rsid w:val="009F699E"/>
    <w:rsid w:val="00AA1D8D"/>
    <w:rsid w:val="00AA228F"/>
    <w:rsid w:val="00AF053F"/>
    <w:rsid w:val="00AF78AD"/>
    <w:rsid w:val="00B34941"/>
    <w:rsid w:val="00B46102"/>
    <w:rsid w:val="00B47730"/>
    <w:rsid w:val="00B63242"/>
    <w:rsid w:val="00BC661E"/>
    <w:rsid w:val="00C36B9E"/>
    <w:rsid w:val="00C567AF"/>
    <w:rsid w:val="00CB0664"/>
    <w:rsid w:val="00D23B30"/>
    <w:rsid w:val="00DA5475"/>
    <w:rsid w:val="00E23372"/>
    <w:rsid w:val="00F37C54"/>
    <w:rsid w:val="00F57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30EB6"/>
  <w14:defaultImageDpi w14:val="300"/>
  <w15:docId w15:val="{2C7FA13C-9462-443A-AC3B-E7F3396E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Hemalatha C</cp:lastModifiedBy>
  <cp:revision>53</cp:revision>
  <dcterms:created xsi:type="dcterms:W3CDTF">2026-01-14T09:55:00Z</dcterms:created>
  <dcterms:modified xsi:type="dcterms:W3CDTF">2026-03-12T11:49:00Z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46fc1773-70ad-4631-a35c-76df952ade86</vt:lpwstr>
  </property>
</Properties>
</file>